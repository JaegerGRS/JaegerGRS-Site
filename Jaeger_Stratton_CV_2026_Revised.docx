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Jaeger George Richard Stratton</w:t>
      </w:r>
    </w:p>
    <w:p>
      <w:pPr>
        <w:pStyle w:val="CVTag"/>
      </w:pPr>
      <w:r>
        <w:t>IT Support &amp; PC Technician  |  Web and Software Projects</w:t>
      </w:r>
    </w:p>
    <w:p>
      <w:pPr>
        <w:pStyle w:val="CVContact"/>
      </w:pPr>
      <w:r>
        <w:t>Peterborough, Cambridgeshire  |  07565 766959  |  jaegergrstratton@gmail.com  |  svartsecurity.org</w:t>
      </w:r>
    </w:p>
    <w:p>
      <w:pPr>
        <w:pStyle w:val="CVSection"/>
        <w:pBdr>
          <w:bottom w:val="single" w:sz="5" w:space="4" w:color="CDD8DD"/>
        </w:pBdr>
      </w:pPr>
      <w:r>
        <w:t>Profile</w:t>
      </w:r>
    </w:p>
    <w:p>
      <w:r>
        <w:t>I've been building and fixing PCs since 2015. I started by following tutorials when something went wrong, but soon got confident enough to work through faults myself. That interest grew into Windows installs, overclocking and, later, websites and applications. I now build and host my own projects, including a gaming site with a PC monitoring dashboard. I'm looking for an IT support or PC technician role where I can put what I've learned to good use and keep developing my skills.</w:t>
      </w:r>
    </w:p>
    <w:p>
      <w:pPr>
        <w:pStyle w:val="CVSection"/>
        <w:pBdr>
          <w:bottom w:val="single" w:sz="5" w:space="4" w:color="CDD8DD"/>
        </w:pBdr>
      </w:pPr>
      <w:r>
        <w:t>Technical skills</w:t>
      </w:r>
    </w:p>
    <w:p>
      <w:pPr>
        <w:pStyle w:val="CVSkill"/>
      </w:pPr>
      <w:r>
        <w:rPr>
          <w:b/>
        </w:rPr>
        <w:t xml:space="preserve">PC hardware and Windows  </w:t>
      </w:r>
      <w:r>
        <w:t>PC assembly, component compatibility, Windows installation, upgrades, cooling, overclocking and fault-finding.</w:t>
      </w:r>
    </w:p>
    <w:p>
      <w:pPr>
        <w:pStyle w:val="CVSkill"/>
      </w:pPr>
      <w:r>
        <w:rPr>
          <w:b/>
        </w:rPr>
        <w:t xml:space="preserve">Web development  </w:t>
      </w:r>
      <w:r>
        <w:t>HTML, CSS, JavaScript-based features, forms, responsive layouts and on-page SEO.</w:t>
      </w:r>
    </w:p>
    <w:p>
      <w:pPr>
        <w:pStyle w:val="CVSkill"/>
      </w:pPr>
      <w:r>
        <w:rPr>
          <w:b/>
        </w:rPr>
        <w:t xml:space="preserve">Systems and hosting  </w:t>
      </w:r>
      <w:r>
        <w:t>Self-hosted websites and apps, PC monitoring interfaces, configuration, testing and troubleshooting.</w:t>
      </w:r>
    </w:p>
    <w:p>
      <w:pPr>
        <w:pStyle w:val="CVSkill"/>
      </w:pPr>
      <w:r>
        <w:rPr>
          <w:b/>
        </w:rPr>
        <w:t xml:space="preserve">Content production  </w:t>
      </w:r>
      <w:r>
        <w:t>YouTube, recording and streaming software, and setting up PCs for broadcasting.</w:t>
      </w:r>
    </w:p>
    <w:p>
      <w:pPr>
        <w:pStyle w:val="CVSection"/>
        <w:pBdr>
          <w:bottom w:val="single" w:sz="5" w:space="4" w:color="CDD8DD"/>
        </w:pBdr>
      </w:pPr>
      <w:r>
        <w:t>Projects</w:t>
      </w:r>
    </w:p>
    <w:p>
      <w:pPr>
        <w:pStyle w:val="CVProject"/>
      </w:pPr>
      <w:r>
        <w:t>Grey Signal — gaming website and PC monitoring</w:t>
      </w:r>
      <w:r>
        <w:rPr>
          <w:b w:val="0"/>
          <w:color w:val="596571"/>
        </w:rPr>
        <w:t xml:space="preserve">  |  2026</w:t>
      </w:r>
    </w:p>
    <w:p>
      <w:pPr>
        <w:pStyle w:val="CVBullet"/>
      </w:pPr>
      <w:r>
        <w:t>•  Built a seven-page website for a faceless gaming channel, with a consistent design, custom 404 page and links to video and livestream content.</w:t>
      </w:r>
    </w:p>
    <w:p>
      <w:pPr>
        <w:pStyle w:val="CVBullet"/>
      </w:pPr>
      <w:r>
        <w:t>•  Worked on a companion app and a “Rig” dashboard to show PC specifications, usage, temperatures, drives and connected equipment through the website.</w:t>
      </w:r>
    </w:p>
    <w:p>
      <w:pPr>
        <w:pStyle w:val="CVBullet"/>
      </w:pPr>
      <w:r>
        <w:t>•  Added an interactive plan generator, content filters and contact form, alongside search and social-sharing metadata and basic accessibility features.</w:t>
      </w:r>
    </w:p>
    <w:p>
      <w:pPr>
        <w:pStyle w:val="CVProject"/>
      </w:pPr>
      <w:r>
        <w:t>Svart Security — founder and independent developer</w:t>
      </w:r>
      <w:r>
        <w:rPr>
          <w:b w:val="0"/>
          <w:color w:val="596571"/>
        </w:rPr>
        <w:t xml:space="preserve">  |  2026–present</w:t>
      </w:r>
    </w:p>
    <w:p>
      <w:pPr>
        <w:pStyle w:val="CVBullet"/>
      </w:pPr>
      <w:r>
        <w:t>•  Started a privacy-focused software project and published its website at svartsecurity.org. I manage the project and its technical direction independently.</w:t>
      </w:r>
    </w:p>
    <w:p>
      <w:pPr>
        <w:pStyle w:val="CVBullet"/>
      </w:pPr>
      <w:r>
        <w:t>•  Exploring locally run privacy and AI tools. I use AI where it helps with development, then investigate problems, test changes and work through fixes myself.</w:t>
      </w:r>
    </w:p>
    <w:p>
      <w:pPr>
        <w:pStyle w:val="CVSection"/>
        <w:pBdr>
          <w:bottom w:val="single" w:sz="5" w:space="4" w:color="CDD8DD"/>
        </w:pBdr>
      </w:pPr>
      <w:r>
        <w:t>Practical experience</w:t>
      </w:r>
    </w:p>
    <w:p>
      <w:pPr>
        <w:pStyle w:val="CVProject"/>
      </w:pPr>
      <w:r>
        <w:t>PC building and troubleshooting — personal projects</w:t>
      </w:r>
      <w:r>
        <w:rPr>
          <w:b w:val="0"/>
          <w:color w:val="596571"/>
        </w:rPr>
        <w:t xml:space="preserve">  |  2015–present</w:t>
      </w:r>
    </w:p>
    <w:p>
      <w:pPr>
        <w:pStyle w:val="CVBullet"/>
      </w:pPr>
      <w:r>
        <w:t>•  Built desktop PCs from individual parts and became quick enough to complete assembly, Windows setup and packing in roughly four hours.</w:t>
      </w:r>
    </w:p>
    <w:p>
      <w:pPr>
        <w:pStyle w:val="CVBullet"/>
      </w:pPr>
      <w:r>
        <w:t>•  Moved from learning through online PC guides to diagnosing hardware and software issues independently; gained hands-on experience with upgrades, overclocking and performance tuning.</w:t>
      </w:r>
    </w:p>
    <w:p>
      <w:pPr>
        <w:pStyle w:val="CVProject"/>
      </w:pPr>
      <w:r>
        <w:t>YouTube and streaming — personal projects</w:t>
      </w:r>
      <w:r>
        <w:rPr>
          <w:b w:val="0"/>
          <w:color w:val="596571"/>
        </w:rPr>
        <w:t xml:space="preserve">  |  2015–present</w:t>
      </w:r>
    </w:p>
    <w:p>
      <w:pPr>
        <w:pStyle w:val="CVBullet"/>
      </w:pPr>
      <w:r>
        <w:t>•  Created gaming content and learned how to set up and maintain the hardware and software needed for recording, livestreaming and faceless channels.</w:t>
      </w:r>
    </w:p>
    <w:p>
      <w:pPr>
        <w:pStyle w:val="CVSection"/>
        <w:pBdr>
          <w:bottom w:val="single" w:sz="5" w:space="4" w:color="CDD8DD"/>
        </w:pBdr>
      </w:pPr>
      <w:r>
        <w:t>Education</w:t>
      </w:r>
    </w:p>
    <w:p>
      <w:pPr>
        <w:pStyle w:val="CVEdu"/>
      </w:pPr>
      <w:r>
        <w:t>English — Entry Level 3     |     Mathematics — Entry Level 3</w:t>
      </w:r>
    </w:p>
    <w:sectPr w:rsidR="00FC693F" w:rsidRPr="0006063C" w:rsidSect="00034616">
      <w:pgSz w:w="11906" w:h="16838"/>
      <w:pgMar w:top="935" w:right="1089" w:bottom="822" w:left="1089" w:header="283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Carlito" w:hAnsi="Carlito"/>
      <w:color w:val="1E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pPr>
      <w:spacing w:after="40"/>
    </w:pPr>
    <w:rPr>
      <w:rFonts w:ascii="Carlito" w:hAnsi="Carlito"/>
      <w:b/>
      <w:color w:val="1E2B35"/>
      <w:sz w:val="42"/>
    </w:rPr>
  </w:style>
  <w:style w:type="paragraph" w:customStyle="1" w:styleId="CVTag">
    <w:name w:val="CV Tag"/>
    <w:basedOn w:val="Normal"/>
    <w:pPr>
      <w:spacing w:after="80"/>
    </w:pPr>
    <w:rPr>
      <w:b/>
      <w:color w:val="14536E"/>
      <w:sz w:val="21"/>
    </w:rPr>
  </w:style>
  <w:style w:type="paragraph" w:customStyle="1" w:styleId="CVContact">
    <w:name w:val="CV Contact"/>
    <w:basedOn w:val="Normal"/>
    <w:pPr>
      <w:spacing w:after="160"/>
    </w:pPr>
    <w:rPr>
      <w:color w:val="596571"/>
      <w:sz w:val="18"/>
    </w:rPr>
  </w:style>
  <w:style w:type="paragraph" w:customStyle="1" w:styleId="CVSection">
    <w:name w:val="CV Section"/>
    <w:basedOn w:val="Normal"/>
    <w:pPr>
      <w:keepNext/>
      <w:spacing w:before="140" w:after="100"/>
    </w:pPr>
    <w:rPr>
      <w:b/>
      <w:color w:val="14536E"/>
      <w:sz w:val="21"/>
    </w:rPr>
  </w:style>
  <w:style w:type="paragraph" w:customStyle="1" w:styleId="CVProject">
    <w:name w:val="CV Project"/>
    <w:basedOn w:val="Normal"/>
    <w:pPr>
      <w:keepNext/>
      <w:spacing w:before="100" w:after="40"/>
    </w:pPr>
    <w:rPr>
      <w:b/>
      <w:color w:val="1E2B35"/>
      <w:sz w:val="20"/>
    </w:rPr>
  </w:style>
  <w:style w:type="paragraph" w:customStyle="1" w:styleId="CVBullet">
    <w:name w:val="CV Bullet"/>
    <w:basedOn w:val="Normal"/>
    <w:pPr>
      <w:spacing w:after="42" w:line="258" w:lineRule="auto"/>
      <w:ind w:left="261" w:hanging="187"/>
    </w:pPr>
    <w:rPr>
      <w:sz w:val="19"/>
    </w:rPr>
  </w:style>
  <w:style w:type="paragraph" w:customStyle="1" w:styleId="CVSkill">
    <w:name w:val="CV Skill"/>
    <w:basedOn w:val="Normal"/>
    <w:pPr>
      <w:spacing w:after="60"/>
    </w:pPr>
    <w:rPr>
      <w:sz w:val="20"/>
    </w:rPr>
  </w:style>
  <w:style w:type="paragraph" w:customStyle="1" w:styleId="CVEdu">
    <w:name w:val="CV Edu"/>
    <w:basedOn w:val="Normal"/>
    <w:pPr>
      <w:spacing w:after="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Jaeger George Richard Stratton — IT Support &amp; PC Technician CV</dc:title>
  <dc:subject>UK CV — updated October 2026</dc:subject>
  <dc:creator>Jaeger George Richard Stratton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